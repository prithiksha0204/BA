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WEEK-3 Business Analytics</w:t>
        <w:br/>
        <w:t>Multi-Echelon Supply Chain Network Design via Mixed-Integer Linear Programming (MILP)</w:t>
      </w:r>
    </w:p>
    <w:p>
      <w:pPr>
        <w:pStyle w:val="Heading2"/>
      </w:pPr>
      <w:r>
        <w:t>Aim</w:t>
      </w:r>
    </w:p>
    <w:p>
      <w:r>
        <w:t>To design an optimized multi-echelon supply chain network using Mixed-Integer Linear Programming (MILP) that minimizes total operating cost while satisfying production, storage, transportation, and customer demand constraints.</w:t>
      </w:r>
    </w:p>
    <w:p>
      <w:pPr>
        <w:pStyle w:val="Heading2"/>
      </w:pPr>
      <w:r>
        <w:t>Problem Statement</w:t>
      </w:r>
    </w:p>
    <w:p>
      <w:r>
        <w:t>Model a global logistics network consisting of factories, warehouses, and customer zones. Determine optimal shipment quantities and warehouse utilization while minimizing supply chain costs under capacity and service-level constraints.</w:t>
      </w:r>
    </w:p>
    <w:p>
      <w:pPr>
        <w:pStyle w:val="Heading2"/>
      </w:pPr>
      <w:r>
        <w:t>Objectives</w:t>
      </w:r>
    </w:p>
    <w:p>
      <w:r>
        <w:t>• Minimize total transportation, production, and storage costs.</w:t>
        <w:br/>
        <w:t>• Satisfy customer demand.</w:t>
        <w:br/>
        <w:t>• Respect factory and warehouse capacities.</w:t>
        <w:br/>
        <w:t>• Maintain required service levels.</w:t>
        <w:br/>
        <w:t>• Optimize product flow across multiple echelons.</w:t>
      </w:r>
    </w:p>
    <w:p>
      <w:pPr>
        <w:pStyle w:val="Heading2"/>
      </w:pPr>
      <w:r>
        <w:t>Theory</w:t>
      </w:r>
    </w:p>
    <w:p>
      <w:r>
        <w:t>MILP is an optimization technique where some decision variables are continuous and others are integers/binary. It is widely used in supply chain network design to determine optimal production, transportation, and facility allocation decisions under linear constraints.</w:t>
      </w:r>
    </w:p>
    <w:p>
      <w:pPr>
        <w:pStyle w:val="Heading2"/>
      </w:pPr>
      <w:r>
        <w:t>Mathematical Model</w:t>
      </w:r>
    </w:p>
    <w:p>
      <w:r>
        <w:t>Decision variables:</w:t>
        <w:br/>
        <w:t>Xij = units shipped from factory i to warehouse j</w:t>
        <w:br/>
        <w:t>Yjk = units shipped from warehouse j to customer k</w:t>
        <w:br/>
        <w:t>Zj = 1 if warehouse j is used, else 0</w:t>
        <w:br/>
        <w:br/>
        <w:t>Objective:</w:t>
        <w:br/>
        <w:t>Minimize Z = Production Cost + Transportation Cost + Warehouse Cost</w:t>
        <w:br/>
        <w:br/>
        <w:t>Constraints:</w:t>
        <w:br/>
        <w:t>1. Factory capacity: Σj Xij ≤ Factory Capacity</w:t>
        <w:br/>
        <w:t>2. Warehouse balance: Σi Xij = Σk Yjk</w:t>
        <w:br/>
        <w:t>3. Warehouse capacity: Σi Xij ≤ Capacity × Zj</w:t>
        <w:br/>
        <w:t>4. Customer demand: Σj Yjk ≥ Demand</w:t>
        <w:br/>
        <w:t>5. Service level: Delivered ≥ Minimum required service</w:t>
        <w:br/>
        <w:t>6. Non-negativity and binary constraints.</w:t>
      </w:r>
    </w:p>
    <w:p>
      <w:pPr>
        <w:pStyle w:val="Heading2"/>
      </w:pPr>
      <w:r>
        <w:t>Technologies</w:t>
      </w:r>
    </w:p>
    <w:p>
      <w:r>
        <w:t>Python, PuLP/Pyomo, NumPy, Pandas, Jupyter Notebook.</w:t>
      </w:r>
    </w:p>
    <w:p>
      <w:pPr>
        <w:pStyle w:val="Heading2"/>
      </w:pPr>
      <w:r>
        <w:t>Algorithm</w:t>
      </w:r>
    </w:p>
    <w:p>
      <w:r>
        <w:t>1. Define factories, warehouses, and customer zones.</w:t>
        <w:br/>
        <w:t>2. Create decision variables.</w:t>
        <w:br/>
        <w:t>3. Define objective function.</w:t>
        <w:br/>
        <w:t>4. Add capacity, flow, demand, and service constraints.</w:t>
        <w:br/>
        <w:t>5. Solve MILP using an optimizer.</w:t>
        <w:br/>
        <w:t>6. Display optimal cost and shipment plan.</w:t>
      </w:r>
    </w:p>
    <w:p>
      <w:pPr>
        <w:pStyle w:val="Heading2"/>
      </w:pPr>
      <w:r>
        <w:t>Sample Python Code</w:t>
      </w:r>
    </w:p>
    <w:p>
      <w:r>
        <w:t>from pulp import *</w:t>
        <w:br/>
        <w:t>prob=LpProblem('SupplyChain',LpMinimize)</w:t>
        <w:br/>
        <w:t># Define variables and constraints here</w:t>
        <w:br/>
        <w:t># Solve with prob.solve()</w:t>
      </w:r>
    </w:p>
    <w:p>
      <w:pPr>
        <w:pStyle w:val="Heading2"/>
      </w:pPr>
      <w:r>
        <w:t>Conclusion</w:t>
      </w:r>
    </w:p>
    <w:p>
      <w:r>
        <w:t>MILP provides an effective framework for optimizing multi-echelon supply chains by reducing operational costs while satisfying logistics constraints and customer service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